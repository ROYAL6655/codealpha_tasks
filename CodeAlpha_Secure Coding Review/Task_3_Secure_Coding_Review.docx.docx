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171D4" w14:textId="77777777" w:rsidR="00D91406" w:rsidRDefault="00262370" w:rsidP="00084DA3">
      <w:pPr>
        <w:pStyle w:val="Heading1"/>
        <w:jc w:val="center"/>
        <w:rPr>
          <w:color w:val="auto"/>
          <w:sz w:val="32"/>
          <w:szCs w:val="32"/>
        </w:rPr>
      </w:pPr>
      <w:r w:rsidRPr="00084DA3">
        <w:rPr>
          <w:color w:val="auto"/>
          <w:sz w:val="32"/>
          <w:szCs w:val="32"/>
        </w:rPr>
        <w:t>TASK 3: Secure Coding Review</w:t>
      </w:r>
    </w:p>
    <w:p w14:paraId="3D838B40" w14:textId="77777777" w:rsidR="00084DA3" w:rsidRPr="00084DA3" w:rsidRDefault="00084DA3" w:rsidP="00084DA3"/>
    <w:p w14:paraId="6618CDA5" w14:textId="77777777" w:rsidR="00D91406" w:rsidRPr="00084DA3" w:rsidRDefault="00262370">
      <w:pPr>
        <w:rPr>
          <w:sz w:val="24"/>
          <w:szCs w:val="24"/>
        </w:rPr>
      </w:pPr>
      <w:r w:rsidRPr="00084DA3">
        <w:rPr>
          <w:sz w:val="24"/>
          <w:szCs w:val="24"/>
        </w:rPr>
        <w:t>Cyber Security Internship Project</w:t>
      </w:r>
    </w:p>
    <w:p w14:paraId="609627E7" w14:textId="77777777" w:rsidR="00D91406" w:rsidRPr="00084DA3" w:rsidRDefault="00262370">
      <w:pPr>
        <w:rPr>
          <w:sz w:val="24"/>
          <w:szCs w:val="24"/>
        </w:rPr>
      </w:pPr>
      <w:r w:rsidRPr="00084DA3">
        <w:rPr>
          <w:sz w:val="24"/>
          <w:szCs w:val="24"/>
        </w:rPr>
        <w:t>Programming Language: Python</w:t>
      </w:r>
    </w:p>
    <w:p w14:paraId="7B85B782" w14:textId="77777777" w:rsidR="00D91406" w:rsidRPr="00084DA3" w:rsidRDefault="00262370">
      <w:pPr>
        <w:rPr>
          <w:sz w:val="24"/>
          <w:szCs w:val="24"/>
        </w:rPr>
      </w:pPr>
      <w:r w:rsidRPr="00084DA3">
        <w:rPr>
          <w:sz w:val="24"/>
          <w:szCs w:val="24"/>
        </w:rPr>
        <w:t>Application Audited: Login Authentication System</w:t>
      </w:r>
    </w:p>
    <w:p w14:paraId="53DDFA53" w14:textId="77777777" w:rsidR="00D91406" w:rsidRDefault="00262370">
      <w:pPr>
        <w:rPr>
          <w:sz w:val="24"/>
          <w:szCs w:val="24"/>
        </w:rPr>
      </w:pPr>
      <w:r w:rsidRPr="00084DA3">
        <w:rPr>
          <w:sz w:val="24"/>
          <w:szCs w:val="24"/>
        </w:rPr>
        <w:t>Review Method: Manual Code Inspection</w:t>
      </w:r>
    </w:p>
    <w:p w14:paraId="088D2AE3" w14:textId="77777777" w:rsidR="005476BC" w:rsidRPr="00084DA3" w:rsidRDefault="005476BC">
      <w:pPr>
        <w:rPr>
          <w:sz w:val="24"/>
          <w:szCs w:val="24"/>
        </w:rPr>
      </w:pPr>
    </w:p>
    <w:p w14:paraId="05D924FD" w14:textId="18C12611" w:rsidR="00D91406" w:rsidRDefault="00262370" w:rsidP="005476BC">
      <w:pPr>
        <w:pStyle w:val="Heading2"/>
        <w:numPr>
          <w:ilvl w:val="0"/>
          <w:numId w:val="10"/>
        </w:numPr>
        <w:rPr>
          <w:color w:val="auto"/>
          <w:sz w:val="28"/>
          <w:szCs w:val="28"/>
          <w:u w:val="single"/>
        </w:rPr>
      </w:pPr>
      <w:r w:rsidRPr="005476BC">
        <w:rPr>
          <w:color w:val="auto"/>
          <w:sz w:val="28"/>
          <w:szCs w:val="28"/>
          <w:u w:val="single"/>
        </w:rPr>
        <w:t>Introduction</w:t>
      </w:r>
    </w:p>
    <w:p w14:paraId="0E7AD16E" w14:textId="77777777" w:rsidR="005476BC" w:rsidRPr="005476BC" w:rsidRDefault="005476BC" w:rsidP="005476BC"/>
    <w:p w14:paraId="766CA16C" w14:textId="77777777" w:rsidR="00D91406" w:rsidRDefault="00262370" w:rsidP="005476BC">
      <w:pPr>
        <w:jc w:val="both"/>
        <w:rPr>
          <w:sz w:val="24"/>
          <w:szCs w:val="24"/>
        </w:rPr>
      </w:pPr>
      <w:r w:rsidRPr="00262370">
        <w:rPr>
          <w:sz w:val="24"/>
          <w:szCs w:val="24"/>
        </w:rPr>
        <w:t>Secure coding review is the process of examining application source code to identify security vulnerabilities and ensure compliance with secure coding practices. This task focuses on auditing a login authentication system to improve application security.</w:t>
      </w:r>
    </w:p>
    <w:p w14:paraId="3B844B5C" w14:textId="77777777" w:rsidR="00262370" w:rsidRPr="00262370" w:rsidRDefault="00262370" w:rsidP="005476BC">
      <w:pPr>
        <w:jc w:val="both"/>
        <w:rPr>
          <w:sz w:val="24"/>
          <w:szCs w:val="24"/>
        </w:rPr>
      </w:pPr>
    </w:p>
    <w:p w14:paraId="4079B02F" w14:textId="0AE27835" w:rsidR="00D91406" w:rsidRDefault="00262370" w:rsidP="005476BC">
      <w:pPr>
        <w:pStyle w:val="Heading2"/>
        <w:numPr>
          <w:ilvl w:val="0"/>
          <w:numId w:val="10"/>
        </w:numPr>
        <w:rPr>
          <w:color w:val="auto"/>
          <w:sz w:val="28"/>
          <w:szCs w:val="28"/>
          <w:u w:val="single"/>
        </w:rPr>
      </w:pPr>
      <w:r w:rsidRPr="005476BC">
        <w:rPr>
          <w:color w:val="auto"/>
          <w:sz w:val="28"/>
          <w:szCs w:val="28"/>
          <w:u w:val="single"/>
        </w:rPr>
        <w:t xml:space="preserve"> Selection of Programming Language and Application</w:t>
      </w:r>
    </w:p>
    <w:p w14:paraId="1540793C" w14:textId="77777777" w:rsidR="005476BC" w:rsidRPr="005476BC" w:rsidRDefault="005476BC" w:rsidP="005476BC"/>
    <w:p w14:paraId="1768CFF9" w14:textId="77777777" w:rsidR="00D91406" w:rsidRDefault="00262370" w:rsidP="005476BC">
      <w:pPr>
        <w:jc w:val="both"/>
        <w:rPr>
          <w:sz w:val="24"/>
          <w:szCs w:val="24"/>
        </w:rPr>
      </w:pPr>
      <w:r w:rsidRPr="00262370">
        <w:rPr>
          <w:sz w:val="24"/>
          <w:szCs w:val="24"/>
        </w:rPr>
        <w:t>Python was selected as the programming language for this review due to its simplicity and wide usage. The audited application is a login authentication system, which is a common target for security attacks.</w:t>
      </w:r>
    </w:p>
    <w:p w14:paraId="7B7C06EF" w14:textId="77777777" w:rsidR="00262370" w:rsidRPr="00262370" w:rsidRDefault="00262370" w:rsidP="005476BC">
      <w:pPr>
        <w:jc w:val="both"/>
        <w:rPr>
          <w:sz w:val="24"/>
          <w:szCs w:val="24"/>
        </w:rPr>
      </w:pPr>
    </w:p>
    <w:p w14:paraId="2AFF2F37" w14:textId="332D5001" w:rsidR="00D91406" w:rsidRDefault="00262370" w:rsidP="005476BC">
      <w:pPr>
        <w:pStyle w:val="Heading2"/>
        <w:numPr>
          <w:ilvl w:val="0"/>
          <w:numId w:val="10"/>
        </w:numPr>
        <w:rPr>
          <w:color w:val="auto"/>
          <w:sz w:val="28"/>
          <w:szCs w:val="28"/>
          <w:u w:val="single"/>
        </w:rPr>
      </w:pPr>
      <w:r w:rsidRPr="005476BC">
        <w:rPr>
          <w:color w:val="auto"/>
          <w:sz w:val="28"/>
          <w:szCs w:val="28"/>
          <w:u w:val="single"/>
        </w:rPr>
        <w:t>Code Review and Identified Vulnerabilities</w:t>
      </w:r>
    </w:p>
    <w:p w14:paraId="39274921" w14:textId="77777777" w:rsidR="005476BC" w:rsidRPr="005476BC" w:rsidRDefault="005476BC" w:rsidP="005476BC">
      <w:pPr>
        <w:pStyle w:val="ListParagraph"/>
        <w:ind w:left="360"/>
      </w:pPr>
    </w:p>
    <w:p w14:paraId="1AC32DD2" w14:textId="77777777" w:rsidR="00D91406" w:rsidRPr="005476BC" w:rsidRDefault="00262370">
      <w:pPr>
        <w:rPr>
          <w:sz w:val="24"/>
          <w:szCs w:val="24"/>
        </w:rPr>
      </w:pPr>
      <w:r w:rsidRPr="005476BC">
        <w:rPr>
          <w:sz w:val="24"/>
          <w:szCs w:val="24"/>
        </w:rPr>
        <w:t>T</w:t>
      </w:r>
      <w:r w:rsidRPr="005476BC">
        <w:rPr>
          <w:sz w:val="24"/>
          <w:szCs w:val="24"/>
        </w:rPr>
        <w:t>he application code was reviewed using manual inspection techniques. The following security vulnerabilities were identified:</w:t>
      </w:r>
    </w:p>
    <w:p w14:paraId="4CC186CA" w14:textId="1F689914" w:rsidR="00D91406" w:rsidRPr="005476BC" w:rsidRDefault="00262370" w:rsidP="005476BC">
      <w:pPr>
        <w:pStyle w:val="ListParagraph"/>
        <w:numPr>
          <w:ilvl w:val="0"/>
          <w:numId w:val="14"/>
        </w:numPr>
        <w:rPr>
          <w:sz w:val="24"/>
          <w:szCs w:val="24"/>
        </w:rPr>
      </w:pPr>
      <w:r w:rsidRPr="005476BC">
        <w:rPr>
          <w:sz w:val="24"/>
          <w:szCs w:val="24"/>
        </w:rPr>
        <w:t>Hardcoded usernames and passwords in source code</w:t>
      </w:r>
    </w:p>
    <w:p w14:paraId="375CC162" w14:textId="35E738A8" w:rsidR="00D91406" w:rsidRPr="005476BC" w:rsidRDefault="00262370" w:rsidP="005476BC">
      <w:pPr>
        <w:pStyle w:val="ListParagraph"/>
        <w:numPr>
          <w:ilvl w:val="0"/>
          <w:numId w:val="14"/>
        </w:numPr>
        <w:rPr>
          <w:sz w:val="24"/>
          <w:szCs w:val="24"/>
        </w:rPr>
      </w:pPr>
      <w:r w:rsidRPr="005476BC">
        <w:rPr>
          <w:sz w:val="24"/>
          <w:szCs w:val="24"/>
        </w:rPr>
        <w:t>Passwords stored in plain text format</w:t>
      </w:r>
    </w:p>
    <w:p w14:paraId="7C73A9CF" w14:textId="5140E801" w:rsidR="00D91406" w:rsidRPr="005476BC" w:rsidRDefault="00262370" w:rsidP="005476BC">
      <w:pPr>
        <w:pStyle w:val="ListParagraph"/>
        <w:numPr>
          <w:ilvl w:val="0"/>
          <w:numId w:val="14"/>
        </w:numPr>
        <w:rPr>
          <w:sz w:val="24"/>
          <w:szCs w:val="24"/>
        </w:rPr>
      </w:pPr>
      <w:r w:rsidRPr="005476BC">
        <w:rPr>
          <w:sz w:val="24"/>
          <w:szCs w:val="24"/>
        </w:rPr>
        <w:t>Lack of input validation</w:t>
      </w:r>
    </w:p>
    <w:p w14:paraId="7C4668E6" w14:textId="591636C5" w:rsidR="00D91406" w:rsidRPr="005476BC" w:rsidRDefault="00262370" w:rsidP="005476BC">
      <w:pPr>
        <w:pStyle w:val="ListParagraph"/>
        <w:numPr>
          <w:ilvl w:val="0"/>
          <w:numId w:val="14"/>
        </w:numPr>
        <w:rPr>
          <w:sz w:val="24"/>
          <w:szCs w:val="24"/>
        </w:rPr>
      </w:pPr>
      <w:r w:rsidRPr="005476BC">
        <w:rPr>
          <w:sz w:val="24"/>
          <w:szCs w:val="24"/>
        </w:rPr>
        <w:t>Possibility of SQL Injection attacks</w:t>
      </w:r>
    </w:p>
    <w:p w14:paraId="6FCA04D5" w14:textId="77777777" w:rsidR="005476BC" w:rsidRDefault="005476BC" w:rsidP="005476BC">
      <w:pPr>
        <w:pStyle w:val="ListParagraph"/>
        <w:ind w:left="785"/>
      </w:pPr>
    </w:p>
    <w:p w14:paraId="343345C1" w14:textId="77777777" w:rsidR="00D91406" w:rsidRDefault="00262370">
      <w:pPr>
        <w:pStyle w:val="Heading2"/>
        <w:rPr>
          <w:color w:val="auto"/>
          <w:sz w:val="28"/>
          <w:szCs w:val="28"/>
          <w:u w:val="single"/>
        </w:rPr>
      </w:pPr>
      <w:r w:rsidRPr="005476BC">
        <w:rPr>
          <w:color w:val="auto"/>
          <w:sz w:val="28"/>
          <w:szCs w:val="28"/>
          <w:u w:val="single"/>
        </w:rPr>
        <w:lastRenderedPageBreak/>
        <w:t xml:space="preserve">4. </w:t>
      </w:r>
      <w:r w:rsidRPr="005476BC">
        <w:rPr>
          <w:color w:val="auto"/>
          <w:sz w:val="28"/>
          <w:szCs w:val="28"/>
          <w:u w:val="single"/>
        </w:rPr>
        <w:t>Tools and Techniques Used</w:t>
      </w:r>
    </w:p>
    <w:p w14:paraId="7AD451C1" w14:textId="77777777" w:rsidR="005476BC" w:rsidRPr="005476BC" w:rsidRDefault="005476BC" w:rsidP="005476BC"/>
    <w:p w14:paraId="2E07BCE1" w14:textId="77777777" w:rsidR="00D91406" w:rsidRDefault="00262370" w:rsidP="005476BC">
      <w:pPr>
        <w:jc w:val="both"/>
        <w:rPr>
          <w:sz w:val="24"/>
          <w:szCs w:val="24"/>
        </w:rPr>
      </w:pPr>
      <w:r w:rsidRPr="005476BC">
        <w:rPr>
          <w:sz w:val="24"/>
          <w:szCs w:val="24"/>
        </w:rPr>
        <w:t>M</w:t>
      </w:r>
      <w:r w:rsidRPr="005476BC">
        <w:rPr>
          <w:sz w:val="24"/>
          <w:szCs w:val="24"/>
        </w:rPr>
        <w:t>anual code inspection was used to analyze the application logic and identify security issues. This method is effective for small applications and does not require executing the code.</w:t>
      </w:r>
    </w:p>
    <w:p w14:paraId="7BF8E3F9" w14:textId="77777777" w:rsidR="00262370" w:rsidRPr="005476BC" w:rsidRDefault="00262370" w:rsidP="005476BC">
      <w:pPr>
        <w:jc w:val="both"/>
        <w:rPr>
          <w:sz w:val="24"/>
          <w:szCs w:val="24"/>
        </w:rPr>
      </w:pPr>
    </w:p>
    <w:p w14:paraId="79E5CD51" w14:textId="4AD75E7E" w:rsidR="00D91406" w:rsidRDefault="00262370" w:rsidP="005476BC">
      <w:pPr>
        <w:pStyle w:val="Heading2"/>
        <w:numPr>
          <w:ilvl w:val="0"/>
          <w:numId w:val="10"/>
        </w:numPr>
        <w:rPr>
          <w:color w:val="auto"/>
          <w:sz w:val="28"/>
          <w:szCs w:val="28"/>
          <w:u w:val="single"/>
        </w:rPr>
      </w:pPr>
      <w:r w:rsidRPr="005476BC">
        <w:rPr>
          <w:color w:val="auto"/>
          <w:sz w:val="28"/>
          <w:szCs w:val="28"/>
          <w:u w:val="single"/>
        </w:rPr>
        <w:t>Recommendations and Secure Coding Best Practices</w:t>
      </w:r>
    </w:p>
    <w:p w14:paraId="62149650" w14:textId="77777777" w:rsidR="005476BC" w:rsidRPr="005476BC" w:rsidRDefault="005476BC" w:rsidP="005476BC">
      <w:pPr>
        <w:pStyle w:val="ListParagraph"/>
        <w:ind w:left="360"/>
      </w:pPr>
    </w:p>
    <w:p w14:paraId="00028481" w14:textId="1C21514E" w:rsidR="00D91406" w:rsidRPr="005476BC" w:rsidRDefault="00262370" w:rsidP="005476BC">
      <w:pPr>
        <w:pStyle w:val="ListParagraph"/>
        <w:numPr>
          <w:ilvl w:val="1"/>
          <w:numId w:val="16"/>
        </w:numPr>
        <w:rPr>
          <w:sz w:val="24"/>
          <w:szCs w:val="24"/>
        </w:rPr>
      </w:pPr>
      <w:r w:rsidRPr="005476BC">
        <w:rPr>
          <w:sz w:val="24"/>
          <w:szCs w:val="24"/>
        </w:rPr>
        <w:t>Use secure password hashing algorithms such as bcrypt or SHA-256</w:t>
      </w:r>
    </w:p>
    <w:p w14:paraId="7BA207E0" w14:textId="18679BC1" w:rsidR="00D91406" w:rsidRPr="005476BC" w:rsidRDefault="00262370" w:rsidP="005476BC">
      <w:pPr>
        <w:pStyle w:val="ListParagraph"/>
        <w:numPr>
          <w:ilvl w:val="1"/>
          <w:numId w:val="16"/>
        </w:numPr>
        <w:rPr>
          <w:sz w:val="24"/>
          <w:szCs w:val="24"/>
        </w:rPr>
      </w:pPr>
      <w:r w:rsidRPr="005476BC">
        <w:rPr>
          <w:sz w:val="24"/>
          <w:szCs w:val="24"/>
        </w:rPr>
        <w:t>Never store sensitive credentials directly in source code</w:t>
      </w:r>
    </w:p>
    <w:p w14:paraId="1215135E" w14:textId="070E65F1" w:rsidR="00D91406" w:rsidRPr="005476BC" w:rsidRDefault="00262370" w:rsidP="005476BC">
      <w:pPr>
        <w:pStyle w:val="ListParagraph"/>
        <w:numPr>
          <w:ilvl w:val="1"/>
          <w:numId w:val="16"/>
        </w:numPr>
        <w:rPr>
          <w:sz w:val="24"/>
          <w:szCs w:val="24"/>
        </w:rPr>
      </w:pPr>
      <w:r w:rsidRPr="005476BC">
        <w:rPr>
          <w:sz w:val="24"/>
          <w:szCs w:val="24"/>
        </w:rPr>
        <w:t>Implement proper input validation and sanitization</w:t>
      </w:r>
    </w:p>
    <w:p w14:paraId="4D94A948" w14:textId="796F6513" w:rsidR="00D91406" w:rsidRPr="005476BC" w:rsidRDefault="00262370" w:rsidP="005476BC">
      <w:pPr>
        <w:pStyle w:val="ListParagraph"/>
        <w:numPr>
          <w:ilvl w:val="1"/>
          <w:numId w:val="16"/>
        </w:numPr>
        <w:rPr>
          <w:sz w:val="24"/>
          <w:szCs w:val="24"/>
        </w:rPr>
      </w:pPr>
      <w:r w:rsidRPr="005476BC">
        <w:rPr>
          <w:sz w:val="24"/>
          <w:szCs w:val="24"/>
        </w:rPr>
        <w:t>Use parameterized queries to prevent SQL Injection</w:t>
      </w:r>
    </w:p>
    <w:p w14:paraId="5B2F0878" w14:textId="3187F03B" w:rsidR="00D91406" w:rsidRDefault="00262370" w:rsidP="005476BC">
      <w:pPr>
        <w:pStyle w:val="ListParagraph"/>
        <w:numPr>
          <w:ilvl w:val="1"/>
          <w:numId w:val="16"/>
        </w:numPr>
        <w:rPr>
          <w:sz w:val="24"/>
          <w:szCs w:val="24"/>
        </w:rPr>
      </w:pPr>
      <w:r w:rsidRPr="005476BC">
        <w:rPr>
          <w:sz w:val="24"/>
          <w:szCs w:val="24"/>
        </w:rPr>
        <w:t>Follow industry-standard secure coding guidelines</w:t>
      </w:r>
    </w:p>
    <w:p w14:paraId="656B85DE" w14:textId="77777777" w:rsidR="00262370" w:rsidRPr="005476BC" w:rsidRDefault="00262370" w:rsidP="00262370">
      <w:pPr>
        <w:pStyle w:val="ListParagraph"/>
        <w:ind w:left="785"/>
        <w:rPr>
          <w:sz w:val="24"/>
          <w:szCs w:val="24"/>
        </w:rPr>
      </w:pPr>
    </w:p>
    <w:p w14:paraId="34102F89" w14:textId="77777777" w:rsidR="005476BC" w:rsidRDefault="005476BC" w:rsidP="005476BC">
      <w:pPr>
        <w:pStyle w:val="ListParagraph"/>
        <w:ind w:left="785"/>
      </w:pPr>
    </w:p>
    <w:p w14:paraId="3664D137" w14:textId="43116102" w:rsidR="00D91406" w:rsidRDefault="00262370" w:rsidP="005476BC">
      <w:pPr>
        <w:pStyle w:val="Heading2"/>
        <w:numPr>
          <w:ilvl w:val="0"/>
          <w:numId w:val="10"/>
        </w:numPr>
        <w:rPr>
          <w:color w:val="auto"/>
          <w:sz w:val="28"/>
          <w:szCs w:val="28"/>
          <w:u w:val="single"/>
        </w:rPr>
      </w:pPr>
      <w:r w:rsidRPr="005476BC">
        <w:rPr>
          <w:color w:val="auto"/>
          <w:sz w:val="28"/>
          <w:szCs w:val="28"/>
          <w:u w:val="single"/>
        </w:rPr>
        <w:t>Remediation Steps for Safer Code</w:t>
      </w:r>
    </w:p>
    <w:p w14:paraId="4CD92FF3" w14:textId="77777777" w:rsidR="005476BC" w:rsidRPr="005476BC" w:rsidRDefault="005476BC" w:rsidP="005476BC">
      <w:pPr>
        <w:pStyle w:val="ListParagraph"/>
        <w:ind w:left="360"/>
      </w:pPr>
    </w:p>
    <w:p w14:paraId="54BAFADA" w14:textId="77777777" w:rsidR="00D91406" w:rsidRDefault="00262370" w:rsidP="005476BC">
      <w:pPr>
        <w:jc w:val="both"/>
        <w:rPr>
          <w:sz w:val="24"/>
          <w:szCs w:val="24"/>
        </w:rPr>
      </w:pPr>
      <w:r w:rsidRPr="005476BC">
        <w:rPr>
          <w:sz w:val="24"/>
          <w:szCs w:val="24"/>
        </w:rPr>
        <w:t>T</w:t>
      </w:r>
      <w:r w:rsidRPr="005476BC">
        <w:rPr>
          <w:sz w:val="24"/>
          <w:szCs w:val="24"/>
        </w:rPr>
        <w:t>o remediate the identified vulnerabilities, the application should replace plain-text password storage with hashed passwords, implement strong input validation mechanisms, and adopt secure authentication and database access methods.</w:t>
      </w:r>
    </w:p>
    <w:p w14:paraId="584748B5" w14:textId="77777777" w:rsidR="005476BC" w:rsidRPr="005476BC" w:rsidRDefault="005476BC" w:rsidP="005476BC">
      <w:pPr>
        <w:jc w:val="both"/>
        <w:rPr>
          <w:sz w:val="24"/>
          <w:szCs w:val="24"/>
        </w:rPr>
      </w:pPr>
    </w:p>
    <w:p w14:paraId="24366F2A" w14:textId="79D360B2" w:rsidR="00D91406" w:rsidRDefault="00262370" w:rsidP="005476BC">
      <w:pPr>
        <w:pStyle w:val="Heading2"/>
        <w:numPr>
          <w:ilvl w:val="0"/>
          <w:numId w:val="10"/>
        </w:numPr>
        <w:rPr>
          <w:color w:val="auto"/>
          <w:sz w:val="28"/>
          <w:szCs w:val="28"/>
          <w:u w:val="single"/>
        </w:rPr>
      </w:pPr>
      <w:r w:rsidRPr="005476BC">
        <w:rPr>
          <w:color w:val="auto"/>
          <w:sz w:val="28"/>
          <w:szCs w:val="28"/>
          <w:u w:val="single"/>
        </w:rPr>
        <w:t>Conclusion</w:t>
      </w:r>
    </w:p>
    <w:p w14:paraId="6EE2473A" w14:textId="77777777" w:rsidR="005476BC" w:rsidRPr="005476BC" w:rsidRDefault="005476BC" w:rsidP="005476BC">
      <w:pPr>
        <w:pStyle w:val="ListParagraph"/>
        <w:ind w:left="360"/>
      </w:pPr>
    </w:p>
    <w:p w14:paraId="57535C4C" w14:textId="77777777" w:rsidR="00D91406" w:rsidRPr="005476BC" w:rsidRDefault="00262370" w:rsidP="005476BC">
      <w:pPr>
        <w:jc w:val="both"/>
        <w:rPr>
          <w:sz w:val="24"/>
          <w:szCs w:val="24"/>
        </w:rPr>
      </w:pPr>
      <w:r w:rsidRPr="005476BC">
        <w:rPr>
          <w:sz w:val="24"/>
          <w:szCs w:val="24"/>
        </w:rPr>
        <w:t>T</w:t>
      </w:r>
      <w:r w:rsidRPr="005476BC">
        <w:rPr>
          <w:sz w:val="24"/>
          <w:szCs w:val="24"/>
        </w:rPr>
        <w:t>his secure coding review successfully identified key vulnerabilities in the login authentication system. Applying the recommended best practices and remediation steps will significantly enhance the security and reliability of the application.</w:t>
      </w:r>
    </w:p>
    <w:sectPr w:rsidR="00D91406" w:rsidRPr="005476BC" w:rsidSect="00084DA3">
      <w:pgSz w:w="12240" w:h="15840"/>
      <w:pgMar w:top="1440" w:right="1800" w:bottom="1440" w:left="1800" w:header="720" w:footer="720" w:gutter="0"/>
      <w:pgBorders w:offsetFrom="page">
        <w:top w:val="single" w:sz="12" w:space="24" w:color="auto"/>
        <w:left w:val="single" w:sz="12" w:space="24" w:color="auto"/>
        <w:bottom w:val="single" w:sz="12" w:space="24" w:color="auto"/>
        <w:right w:val="single" w:sz="12"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9A5FD7"/>
    <w:multiLevelType w:val="hybridMultilevel"/>
    <w:tmpl w:val="D114991A"/>
    <w:lvl w:ilvl="0" w:tplc="4009000F">
      <w:start w:val="1"/>
      <w:numFmt w:val="decimal"/>
      <w:lvlText w:val="%1."/>
      <w:lvlJc w:val="left"/>
      <w:pPr>
        <w:ind w:left="360" w:hanging="360"/>
      </w:pPr>
      <w:rPr>
        <w:rFonts w:hint="default"/>
      </w:rPr>
    </w:lvl>
    <w:lvl w:ilvl="1" w:tplc="E154DD20">
      <w:numFmt w:val="bullet"/>
      <w:lvlText w:val="-"/>
      <w:lvlJc w:val="left"/>
      <w:pPr>
        <w:ind w:left="1080" w:hanging="360"/>
      </w:pPr>
      <w:rPr>
        <w:rFonts w:ascii="Cambria" w:eastAsiaTheme="minorEastAsia" w:hAnsi="Cambria" w:cstheme="minorBidi" w:hint="default"/>
      </w:r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0" w15:restartNumberingAfterBreak="0">
    <w:nsid w:val="0EB8496C"/>
    <w:multiLevelType w:val="hybridMultilevel"/>
    <w:tmpl w:val="388E12B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785"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329072C5"/>
    <w:multiLevelType w:val="hybridMultilevel"/>
    <w:tmpl w:val="113C8730"/>
    <w:lvl w:ilvl="0" w:tplc="5BE4ADFC">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4B5036B"/>
    <w:multiLevelType w:val="hybridMultilevel"/>
    <w:tmpl w:val="6C3CA5E4"/>
    <w:lvl w:ilvl="0" w:tplc="40090001">
      <w:start w:val="1"/>
      <w:numFmt w:val="bullet"/>
      <w:lvlText w:val=""/>
      <w:lvlJc w:val="left"/>
      <w:pPr>
        <w:ind w:left="785" w:hanging="360"/>
      </w:pPr>
      <w:rPr>
        <w:rFonts w:ascii="Symbol" w:hAnsi="Symbol" w:hint="default"/>
      </w:rPr>
    </w:lvl>
    <w:lvl w:ilvl="1" w:tplc="FFFFFFFF" w:tentative="1">
      <w:start w:val="1"/>
      <w:numFmt w:val="bullet"/>
      <w:lvlText w:val="o"/>
      <w:lvlJc w:val="left"/>
      <w:pPr>
        <w:ind w:left="1505" w:hanging="360"/>
      </w:pPr>
      <w:rPr>
        <w:rFonts w:ascii="Courier New" w:hAnsi="Courier New" w:cs="Courier New" w:hint="default"/>
      </w:rPr>
    </w:lvl>
    <w:lvl w:ilvl="2" w:tplc="FFFFFFFF" w:tentative="1">
      <w:start w:val="1"/>
      <w:numFmt w:val="bullet"/>
      <w:lvlText w:val=""/>
      <w:lvlJc w:val="left"/>
      <w:pPr>
        <w:ind w:left="2225" w:hanging="360"/>
      </w:pPr>
      <w:rPr>
        <w:rFonts w:ascii="Wingdings" w:hAnsi="Wingdings" w:hint="default"/>
      </w:rPr>
    </w:lvl>
    <w:lvl w:ilvl="3" w:tplc="FFFFFFFF" w:tentative="1">
      <w:start w:val="1"/>
      <w:numFmt w:val="bullet"/>
      <w:lvlText w:val=""/>
      <w:lvlJc w:val="left"/>
      <w:pPr>
        <w:ind w:left="2945" w:hanging="360"/>
      </w:pPr>
      <w:rPr>
        <w:rFonts w:ascii="Symbol" w:hAnsi="Symbol" w:hint="default"/>
      </w:rPr>
    </w:lvl>
    <w:lvl w:ilvl="4" w:tplc="FFFFFFFF" w:tentative="1">
      <w:start w:val="1"/>
      <w:numFmt w:val="bullet"/>
      <w:lvlText w:val="o"/>
      <w:lvlJc w:val="left"/>
      <w:pPr>
        <w:ind w:left="3665" w:hanging="360"/>
      </w:pPr>
      <w:rPr>
        <w:rFonts w:ascii="Courier New" w:hAnsi="Courier New" w:cs="Courier New" w:hint="default"/>
      </w:rPr>
    </w:lvl>
    <w:lvl w:ilvl="5" w:tplc="FFFFFFFF" w:tentative="1">
      <w:start w:val="1"/>
      <w:numFmt w:val="bullet"/>
      <w:lvlText w:val=""/>
      <w:lvlJc w:val="left"/>
      <w:pPr>
        <w:ind w:left="4385" w:hanging="360"/>
      </w:pPr>
      <w:rPr>
        <w:rFonts w:ascii="Wingdings" w:hAnsi="Wingdings" w:hint="default"/>
      </w:rPr>
    </w:lvl>
    <w:lvl w:ilvl="6" w:tplc="FFFFFFFF" w:tentative="1">
      <w:start w:val="1"/>
      <w:numFmt w:val="bullet"/>
      <w:lvlText w:val=""/>
      <w:lvlJc w:val="left"/>
      <w:pPr>
        <w:ind w:left="5105" w:hanging="360"/>
      </w:pPr>
      <w:rPr>
        <w:rFonts w:ascii="Symbol" w:hAnsi="Symbol" w:hint="default"/>
      </w:rPr>
    </w:lvl>
    <w:lvl w:ilvl="7" w:tplc="FFFFFFFF" w:tentative="1">
      <w:start w:val="1"/>
      <w:numFmt w:val="bullet"/>
      <w:lvlText w:val="o"/>
      <w:lvlJc w:val="left"/>
      <w:pPr>
        <w:ind w:left="5825" w:hanging="360"/>
      </w:pPr>
      <w:rPr>
        <w:rFonts w:ascii="Courier New" w:hAnsi="Courier New" w:cs="Courier New" w:hint="default"/>
      </w:rPr>
    </w:lvl>
    <w:lvl w:ilvl="8" w:tplc="FFFFFFFF" w:tentative="1">
      <w:start w:val="1"/>
      <w:numFmt w:val="bullet"/>
      <w:lvlText w:val=""/>
      <w:lvlJc w:val="left"/>
      <w:pPr>
        <w:ind w:left="6545" w:hanging="360"/>
      </w:pPr>
      <w:rPr>
        <w:rFonts w:ascii="Wingdings" w:hAnsi="Wingdings" w:hint="default"/>
      </w:rPr>
    </w:lvl>
  </w:abstractNum>
  <w:abstractNum w:abstractNumId="13" w15:restartNumberingAfterBreak="0">
    <w:nsid w:val="4FB3599E"/>
    <w:multiLevelType w:val="hybridMultilevel"/>
    <w:tmpl w:val="7FD2F83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1B15CE"/>
    <w:multiLevelType w:val="hybridMultilevel"/>
    <w:tmpl w:val="8D28D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50256E7"/>
    <w:multiLevelType w:val="hybridMultilevel"/>
    <w:tmpl w:val="6DA86666"/>
    <w:lvl w:ilvl="0" w:tplc="5BE4ADFC">
      <w:numFmt w:val="bullet"/>
      <w:lvlText w:val="-"/>
      <w:lvlJc w:val="left"/>
      <w:pPr>
        <w:ind w:left="1080" w:hanging="360"/>
      </w:pPr>
      <w:rPr>
        <w:rFonts w:ascii="Cambria" w:eastAsiaTheme="minorEastAsia" w:hAnsi="Cambria" w:cstheme="minorBid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778058925">
    <w:abstractNumId w:val="8"/>
  </w:num>
  <w:num w:numId="2" w16cid:durableId="1001742648">
    <w:abstractNumId w:val="6"/>
  </w:num>
  <w:num w:numId="3" w16cid:durableId="1339691341">
    <w:abstractNumId w:val="5"/>
  </w:num>
  <w:num w:numId="4" w16cid:durableId="1925185647">
    <w:abstractNumId w:val="4"/>
  </w:num>
  <w:num w:numId="5" w16cid:durableId="640811627">
    <w:abstractNumId w:val="7"/>
  </w:num>
  <w:num w:numId="6" w16cid:durableId="1958103789">
    <w:abstractNumId w:val="3"/>
  </w:num>
  <w:num w:numId="7" w16cid:durableId="1849245861">
    <w:abstractNumId w:val="2"/>
  </w:num>
  <w:num w:numId="8" w16cid:durableId="677000512">
    <w:abstractNumId w:val="1"/>
  </w:num>
  <w:num w:numId="9" w16cid:durableId="873467257">
    <w:abstractNumId w:val="0"/>
  </w:num>
  <w:num w:numId="10" w16cid:durableId="244727351">
    <w:abstractNumId w:val="9"/>
  </w:num>
  <w:num w:numId="11" w16cid:durableId="1845246951">
    <w:abstractNumId w:val="14"/>
  </w:num>
  <w:num w:numId="12" w16cid:durableId="1981693610">
    <w:abstractNumId w:val="11"/>
  </w:num>
  <w:num w:numId="13" w16cid:durableId="1844859434">
    <w:abstractNumId w:val="15"/>
  </w:num>
  <w:num w:numId="14" w16cid:durableId="1132746672">
    <w:abstractNumId w:val="12"/>
  </w:num>
  <w:num w:numId="15" w16cid:durableId="1459715322">
    <w:abstractNumId w:val="13"/>
  </w:num>
  <w:num w:numId="16" w16cid:durableId="20580451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4DA3"/>
    <w:rsid w:val="0015074B"/>
    <w:rsid w:val="00262370"/>
    <w:rsid w:val="0029639D"/>
    <w:rsid w:val="00326F90"/>
    <w:rsid w:val="005476BC"/>
    <w:rsid w:val="00566638"/>
    <w:rsid w:val="00AA1D8D"/>
    <w:rsid w:val="00B47730"/>
    <w:rsid w:val="00CB0664"/>
    <w:rsid w:val="00D9140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6D62307-3487-4A55-8EAF-DBDB5F811F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Pages>
  <Words>313</Words>
  <Characters>1785</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Sachin Burute</cp:lastModifiedBy>
  <cp:revision>4</cp:revision>
  <dcterms:created xsi:type="dcterms:W3CDTF">2013-12-23T23:15:00Z</dcterms:created>
  <dcterms:modified xsi:type="dcterms:W3CDTF">2026-01-30T11:33:00Z</dcterms:modified>
  <cp:category/>
</cp:coreProperties>
</file>